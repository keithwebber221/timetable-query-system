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5E"/>
          <w:sz w:val="40"/>
          <w:rFonts w:eastAsia="微軟正黑體"/>
        </w:rPr>
        <w:t>教師課堂安排查詢系統（網頁版）</w:t>
      </w:r>
    </w:p>
    <w:p>
      <w:pPr>
        <w:jc w:val="center"/>
      </w:pPr>
      <w:r>
        <w:rPr>
          <w:color w:val="7A7974"/>
          <w:sz w:val="22"/>
          <w:rFonts w:eastAsia="微軟正黑體"/>
        </w:rPr>
        <w:t>使用教學　｜　適用對象：全校教職員</w:t>
      </w:r>
    </w:p>
    <w:p>
      <w:pPr>
        <w:spacing w:before="280" w:after="120"/>
        <w:pBdr>
          <w:bottom w:val="single" w:sz="6" w:space="2" w:color="2C7BE5"/>
        </w:pBdr>
      </w:pPr>
      <w:r>
        <w:rPr>
          <w:b/>
          <w:color w:val="01696F"/>
          <w:sz w:val="28"/>
          <w:rFonts w:eastAsia="微軟正黑體"/>
        </w:rPr>
        <w:t>① 開啟系統</w:t>
      </w:r>
    </w:p>
    <w:p>
      <w:pPr>
        <w:spacing w:after="120"/>
      </w:pPr>
      <w:r>
        <w:rPr>
          <w:sz w:val="22"/>
          <w:rFonts w:eastAsia="微軟正黑體"/>
        </w:rPr>
        <w:t>在瀏覽器輸入：</w:t>
      </w:r>
      <w:r>
        <w:rPr>
          <w:color w:val="2C7BE5"/>
          <w:sz w:val="22"/>
          <w:u w:val="single"/>
          <w:rFonts w:eastAsia="微軟正黑體"/>
        </w:rPr>
        <w:t>https://keithwebber221.github.io/timetable-query-system/</w:t>
      </w:r>
    </w:p>
    <w:p>
      <w:pPr>
        <w:spacing w:after="120"/>
      </w:pPr>
      <w:r>
        <w:rPr>
          <w:sz w:val="22"/>
          <w:rFonts w:eastAsia="微軟正黑體"/>
        </w:rPr>
        <w:t>支援電腦、手機、平板；資料只在你的瀏覽器內處理，不會上傳到伺服器。</w:t>
      </w:r>
    </w:p>
    <w:p>
      <w:pPr>
        <w:spacing w:before="280" w:after="120"/>
        <w:pBdr>
          <w:bottom w:val="single" w:sz="6" w:space="2" w:color="2C7BE5"/>
        </w:pBdr>
      </w:pPr>
      <w:r>
        <w:rPr>
          <w:b/>
          <w:color w:val="01696F"/>
          <w:sz w:val="28"/>
          <w:rFonts w:eastAsia="微軟正黑體"/>
        </w:rPr>
        <w:t>② 查詢共同空堂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上載時間表 Excel（.xlsx）檔案，等待載入完成；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在「共同空堂查詢」分頁，搜尋並選取老師，按「→」加入已選清單；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視需要勾選「包括中六課堂」；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按「🔍 查詢共同空堂」，結果會按 Day 1–7 顯示。</w:t>
      </w:r>
    </w:p>
    <w:p>
      <w:pPr>
        <w:spacing w:before="280" w:after="120"/>
        <w:pBdr>
          <w:bottom w:val="single" w:sz="6" w:space="2" w:color="2C7BE5"/>
        </w:pBdr>
      </w:pPr>
      <w:r>
        <w:rPr>
          <w:b/>
          <w:color w:val="01696F"/>
          <w:sz w:val="28"/>
          <w:rFonts w:eastAsia="微軟正黑體"/>
        </w:rPr>
        <w:t>③ 查詢觀課安排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切換到「觀課安排」分頁；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左邊選取觀課老師（可多位），右邊選一位被觀課老師；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按「👁 查詢可觀課時段」，系統自動配對觀課老師空堂與被觀課老師上課時段。</w:t>
      </w:r>
    </w:p>
    <w:p>
      <w:pPr>
        <w:spacing w:before="280" w:after="120"/>
        <w:pBdr>
          <w:bottom w:val="single" w:sz="6" w:space="2" w:color="C0392B"/>
        </w:pBdr>
      </w:pPr>
      <w:r>
        <w:rPr>
          <w:b/>
          <w:color w:val="C0392B"/>
          <w:sz w:val="28"/>
          <w:rFonts w:eastAsia="微軟正黑體"/>
        </w:rPr>
        <w:t>④ 查詢特定課堂（新功能）</w:t>
      </w:r>
    </w:p>
    <w:p>
      <w:pPr>
        <w:spacing w:after="120"/>
      </w:pPr>
      <w:r>
        <w:rPr>
          <w:sz w:val="22"/>
          <w:rFonts w:eastAsia="微軟正黑體"/>
        </w:rPr>
        <w:t>想知道「某循環日、某節次」全校老師的上課情況？用這個功能一次過看清楚誰在上課、誰是空堂。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切換到「🔎 特定課堂查詢」分頁；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在「循環日」下拉選單選擇 Day 1 至 Day 7；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在「節次」下拉選單選擇第 1 至第 8 節（會顯示對應時間）；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視需要勾選「包括中六課堂」；</w:t>
      </w:r>
    </w:p>
    <w:p>
      <w:pPr>
        <w:pStyle w:val="ListNumber"/>
        <w:spacing w:after="60"/>
      </w:pPr>
      <w:r>
        <w:rPr>
          <w:sz w:val="22"/>
          <w:rFonts w:eastAsia="微軟正黑體"/>
        </w:rPr>
        <w:t>按「🔎 查詢此課堂」，結果會分兩欄顯示：</w:t>
      </w:r>
    </w:p>
    <w:p>
      <w:pPr>
        <w:pStyle w:val="ListBullet"/>
        <w:spacing w:after="60"/>
      </w:pPr>
      <w:r>
        <w:rPr>
          <w:sz w:val="22"/>
          <w:rFonts w:eastAsia="微軟正黑體"/>
        </w:rPr>
        <w:t>📖 正在上課：列出老師姓名及正在教的班別/科目；</w:t>
      </w:r>
    </w:p>
    <w:p>
      <w:pPr>
        <w:pStyle w:val="ListBullet"/>
        <w:spacing w:after="60"/>
      </w:pPr>
      <w:r>
        <w:rPr>
          <w:sz w:val="22"/>
          <w:rFonts w:eastAsia="微軟正黑體"/>
        </w:rPr>
        <w:t>🟢 空堂：列出目前沒有課的老師名單。</w:t>
      </w:r>
    </w:p>
    <w:p>
      <w:pPr>
        <w:spacing w:after="120"/>
      </w:pPr>
      <w:r>
        <w:rPr>
          <w:sz w:val="22"/>
          <w:rFonts w:eastAsia="微軟正黑體"/>
        </w:rPr>
        <w:t>💡 適用情境：臨時安排代課、緊急借調老師協助，或檢查某節次人力調配是否足夠。</w:t>
      </w:r>
    </w:p>
    <w:p>
      <w:pPr>
        <w:spacing w:before="280" w:after="120"/>
        <w:pBdr>
          <w:bottom w:val="single" w:sz="6" w:space="2" w:color="2C7BE5"/>
        </w:pBdr>
      </w:pPr>
      <w:r>
        <w:rPr>
          <w:b/>
          <w:color w:val="01696F"/>
          <w:sz w:val="28"/>
          <w:rFonts w:eastAsia="微軟正黑體"/>
        </w:rPr>
        <w:t>⑤ 匯出 Excel 報表</w:t>
      </w:r>
    </w:p>
    <w:p>
      <w:pPr>
        <w:spacing w:after="120"/>
      </w:pPr>
      <w:r>
        <w:rPr>
          <w:sz w:val="22"/>
          <w:rFonts w:eastAsia="微軟正黑體"/>
        </w:rPr>
        <w:t>三個查詢分頁的結果框下方都有「💾 匯出 Excel 報表」按鈕，按下後瀏覽器會自動下載一份已排版好的 .xlsx 檔案，可直接列印或存檔。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